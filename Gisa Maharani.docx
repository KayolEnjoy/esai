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50527" w14:textId="77777777" w:rsidR="00023044" w:rsidRPr="00090723" w:rsidRDefault="003025E8" w:rsidP="00090723">
      <w:pPr>
        <w:spacing w:after="240" w:line="360" w:lineRule="auto"/>
        <w:jc w:val="center"/>
        <w:rPr>
          <w:szCs w:val="24"/>
        </w:rPr>
      </w:pPr>
      <w:r w:rsidRPr="00090723">
        <w:rPr>
          <w:b/>
          <w:szCs w:val="24"/>
        </w:rPr>
        <w:t>BELAJAR DARI PERJUANGAN ZAINUDDIN</w:t>
      </w:r>
      <w:r w:rsidRPr="00090723">
        <w:rPr>
          <w:b/>
          <w:szCs w:val="24"/>
        </w:rPr>
        <w:br/>
        <w:t>DALAM TENGGELAMNYA KAPAL VAN DER WIJCK</w:t>
      </w:r>
    </w:p>
    <w:p w14:paraId="6E138268" w14:textId="1A87FD0D" w:rsidR="00023044" w:rsidRPr="00090723" w:rsidRDefault="003025E8" w:rsidP="00090723">
      <w:pPr>
        <w:spacing w:after="0" w:line="360" w:lineRule="auto"/>
        <w:jc w:val="both"/>
        <w:rPr>
          <w:szCs w:val="24"/>
        </w:rPr>
      </w:pPr>
      <w:r w:rsidRPr="00090723">
        <w:rPr>
          <w:szCs w:val="24"/>
        </w:rPr>
        <w:t xml:space="preserve">Nama: </w:t>
      </w:r>
      <w:r w:rsidR="00237C98">
        <w:rPr>
          <w:szCs w:val="24"/>
        </w:rPr>
        <w:t>Gisa Maharani</w:t>
      </w:r>
    </w:p>
    <w:p w14:paraId="7D7EB66E" w14:textId="60860918" w:rsidR="00023044" w:rsidRPr="00090723" w:rsidRDefault="003025E8" w:rsidP="00090723">
      <w:pPr>
        <w:spacing w:after="0" w:line="360" w:lineRule="auto"/>
        <w:jc w:val="both"/>
        <w:rPr>
          <w:szCs w:val="24"/>
        </w:rPr>
      </w:pPr>
      <w:r w:rsidRPr="00090723">
        <w:rPr>
          <w:szCs w:val="24"/>
        </w:rPr>
        <w:t xml:space="preserve">Program </w:t>
      </w:r>
      <w:proofErr w:type="spellStart"/>
      <w:r w:rsidRPr="00090723">
        <w:rPr>
          <w:szCs w:val="24"/>
        </w:rPr>
        <w:t>Studi</w:t>
      </w:r>
      <w:proofErr w:type="spellEnd"/>
      <w:r w:rsidRPr="00090723">
        <w:rPr>
          <w:szCs w:val="24"/>
        </w:rPr>
        <w:t xml:space="preserve">: </w:t>
      </w:r>
      <w:proofErr w:type="spellStart"/>
      <w:r w:rsidR="00237C98">
        <w:rPr>
          <w:szCs w:val="24"/>
        </w:rPr>
        <w:t>Teknologi</w:t>
      </w:r>
      <w:proofErr w:type="spellEnd"/>
      <w:r w:rsidR="00237C98">
        <w:rPr>
          <w:szCs w:val="24"/>
        </w:rPr>
        <w:t xml:space="preserve"> </w:t>
      </w:r>
      <w:proofErr w:type="spellStart"/>
      <w:r w:rsidR="00237C98">
        <w:rPr>
          <w:szCs w:val="24"/>
        </w:rPr>
        <w:t>Pangan</w:t>
      </w:r>
      <w:proofErr w:type="spellEnd"/>
    </w:p>
    <w:p w14:paraId="01299479" w14:textId="2E9AA7AF" w:rsidR="00023044" w:rsidRPr="00090723" w:rsidRDefault="003025E8" w:rsidP="00090723">
      <w:pPr>
        <w:spacing w:after="0" w:line="360" w:lineRule="auto"/>
        <w:jc w:val="both"/>
        <w:rPr>
          <w:szCs w:val="24"/>
        </w:rPr>
      </w:pPr>
      <w:proofErr w:type="spellStart"/>
      <w:r w:rsidRPr="00090723">
        <w:rPr>
          <w:szCs w:val="24"/>
        </w:rPr>
        <w:t>Fakultas</w:t>
      </w:r>
      <w:proofErr w:type="spellEnd"/>
      <w:r w:rsidRPr="00090723">
        <w:rPr>
          <w:szCs w:val="24"/>
        </w:rPr>
        <w:t xml:space="preserve">: </w:t>
      </w:r>
      <w:proofErr w:type="spellStart"/>
      <w:r w:rsidR="00237C98">
        <w:rPr>
          <w:szCs w:val="24"/>
        </w:rPr>
        <w:t>Saind</w:t>
      </w:r>
      <w:proofErr w:type="spellEnd"/>
      <w:r w:rsidR="00237C98">
        <w:rPr>
          <w:szCs w:val="24"/>
        </w:rPr>
        <w:t xml:space="preserve"> dan </w:t>
      </w:r>
      <w:proofErr w:type="spellStart"/>
      <w:r w:rsidR="00237C98">
        <w:rPr>
          <w:szCs w:val="24"/>
        </w:rPr>
        <w:t>Teknologi</w:t>
      </w:r>
      <w:proofErr w:type="spellEnd"/>
    </w:p>
    <w:p w14:paraId="333198D6" w14:textId="0DACC8A8" w:rsidR="00023044" w:rsidRPr="00090723" w:rsidRDefault="003025E8" w:rsidP="00090723">
      <w:pPr>
        <w:spacing w:after="0" w:line="360" w:lineRule="auto"/>
        <w:jc w:val="both"/>
        <w:rPr>
          <w:szCs w:val="24"/>
        </w:rPr>
      </w:pPr>
      <w:proofErr w:type="spellStart"/>
      <w:r w:rsidRPr="00090723">
        <w:rPr>
          <w:szCs w:val="24"/>
        </w:rPr>
        <w:t>Kelompok</w:t>
      </w:r>
      <w:proofErr w:type="spellEnd"/>
      <w:r w:rsidRPr="00090723">
        <w:rPr>
          <w:szCs w:val="24"/>
        </w:rPr>
        <w:t xml:space="preserve"> PKKMB:</w:t>
      </w:r>
      <w:r w:rsidR="00237C98">
        <w:rPr>
          <w:szCs w:val="24"/>
        </w:rPr>
        <w:t xml:space="preserve"> </w:t>
      </w:r>
      <w:proofErr w:type="spellStart"/>
      <w:r w:rsidR="00237C98">
        <w:rPr>
          <w:szCs w:val="24"/>
        </w:rPr>
        <w:t>Hamka</w:t>
      </w:r>
      <w:proofErr w:type="spellEnd"/>
    </w:p>
    <w:p w14:paraId="10C10A09" w14:textId="77777777" w:rsidR="00023044" w:rsidRPr="00090723" w:rsidRDefault="003025E8" w:rsidP="00090723">
      <w:pPr>
        <w:spacing w:before="120" w:line="360" w:lineRule="auto"/>
        <w:jc w:val="both"/>
        <w:rPr>
          <w:szCs w:val="24"/>
        </w:rPr>
      </w:pPr>
      <w:r w:rsidRPr="00090723">
        <w:rPr>
          <w:szCs w:val="24"/>
        </w:rPr>
        <w:t>Pernyataan diri: “Saya ingin dikenal sebagai mahasiswa yang pantang menyerah, bertanggung jawab, dan terus mau belajar.”</w:t>
      </w:r>
    </w:p>
    <w:p w14:paraId="424958F7" w14:textId="1125412F" w:rsidR="00237C98" w:rsidRPr="00237C98" w:rsidRDefault="00237C98" w:rsidP="00237C98">
      <w:pPr>
        <w:pStyle w:val="ListParagraph"/>
        <w:numPr>
          <w:ilvl w:val="0"/>
          <w:numId w:val="10"/>
        </w:numPr>
        <w:spacing w:before="240" w:after="120" w:line="360" w:lineRule="auto"/>
        <w:jc w:val="both"/>
        <w:rPr>
          <w:b/>
          <w:szCs w:val="24"/>
        </w:rPr>
      </w:pPr>
      <w:r w:rsidRPr="00237C98">
        <w:rPr>
          <w:b/>
          <w:szCs w:val="24"/>
        </w:rPr>
        <w:t xml:space="preserve"> AKU &amp; KEHIDUPANKU</w:t>
      </w:r>
    </w:p>
    <w:p w14:paraId="3B09A5D1" w14:textId="263A30C9" w:rsidR="00237C98" w:rsidRPr="00237C98" w:rsidRDefault="00237C98" w:rsidP="00237C98">
      <w:pPr>
        <w:spacing w:before="240" w:after="120" w:line="360" w:lineRule="auto"/>
        <w:jc w:val="both"/>
        <w:rPr>
          <w:bCs/>
          <w:szCs w:val="24"/>
        </w:rPr>
      </w:pPr>
      <w:proofErr w:type="spellStart"/>
      <w:r w:rsidRPr="00237C98">
        <w:rPr>
          <w:bCs/>
          <w:szCs w:val="24"/>
        </w:rPr>
        <w:t>Setiap</w:t>
      </w:r>
      <w:proofErr w:type="spellEnd"/>
      <w:r w:rsidRPr="00237C98">
        <w:rPr>
          <w:bCs/>
          <w:szCs w:val="24"/>
        </w:rPr>
        <w:t xml:space="preserve"> orang punya </w:t>
      </w:r>
      <w:proofErr w:type="spellStart"/>
      <w:r w:rsidRPr="00237C98">
        <w:rPr>
          <w:bCs/>
          <w:szCs w:val="24"/>
        </w:rPr>
        <w:t>rencana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tentang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kehidupan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diinginkan</w:t>
      </w:r>
      <w:proofErr w:type="spellEnd"/>
      <w:r w:rsidRPr="00237C98">
        <w:rPr>
          <w:bCs/>
          <w:szCs w:val="24"/>
        </w:rPr>
        <w:t xml:space="preserve">. Saya juga </w:t>
      </w:r>
      <w:proofErr w:type="spellStart"/>
      <w:r w:rsidRPr="00237C98">
        <w:rPr>
          <w:bCs/>
          <w:szCs w:val="24"/>
        </w:rPr>
        <w:t>begitu</w:t>
      </w:r>
      <w:proofErr w:type="spellEnd"/>
      <w:r w:rsidRPr="00237C98">
        <w:rPr>
          <w:bCs/>
          <w:szCs w:val="24"/>
        </w:rPr>
        <w:t xml:space="preserve">. Saya punya </w:t>
      </w:r>
      <w:proofErr w:type="spellStart"/>
      <w:r w:rsidRPr="00237C98">
        <w:rPr>
          <w:bCs/>
          <w:szCs w:val="24"/>
        </w:rPr>
        <w:t>impian</w:t>
      </w:r>
      <w:proofErr w:type="spellEnd"/>
      <w:r w:rsidRPr="00237C98">
        <w:rPr>
          <w:bCs/>
          <w:szCs w:val="24"/>
        </w:rPr>
        <w:t xml:space="preserve"> dan </w:t>
      </w:r>
      <w:proofErr w:type="spellStart"/>
      <w:r w:rsidRPr="00237C98">
        <w:rPr>
          <w:bCs/>
          <w:szCs w:val="24"/>
        </w:rPr>
        <w:t>tujuan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terutama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dalam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pendidikan</w:t>
      </w:r>
      <w:proofErr w:type="spellEnd"/>
      <w:r w:rsidRPr="00237C98">
        <w:rPr>
          <w:bCs/>
          <w:szCs w:val="24"/>
        </w:rPr>
        <w:t xml:space="preserve"> dan masa </w:t>
      </w:r>
      <w:proofErr w:type="spellStart"/>
      <w:r w:rsidRPr="00237C98">
        <w:rPr>
          <w:bCs/>
          <w:szCs w:val="24"/>
        </w:rPr>
        <w:t>depan</w:t>
      </w:r>
      <w:proofErr w:type="spellEnd"/>
      <w:r w:rsidRPr="00237C98">
        <w:rPr>
          <w:bCs/>
          <w:szCs w:val="24"/>
        </w:rPr>
        <w:t xml:space="preserve">. </w:t>
      </w:r>
      <w:proofErr w:type="spellStart"/>
      <w:r w:rsidRPr="00237C98">
        <w:rPr>
          <w:bCs/>
          <w:szCs w:val="24"/>
        </w:rPr>
        <w:t>Tapi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tahu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hidup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tidak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selalu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berjalan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seperti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direncanakan</w:t>
      </w:r>
      <w:proofErr w:type="spellEnd"/>
      <w:r w:rsidRPr="00237C98">
        <w:rPr>
          <w:bCs/>
          <w:szCs w:val="24"/>
        </w:rPr>
        <w:t xml:space="preserve">. Ada </w:t>
      </w:r>
      <w:proofErr w:type="spellStart"/>
      <w:r w:rsidRPr="00237C98">
        <w:rPr>
          <w:bCs/>
          <w:szCs w:val="24"/>
        </w:rPr>
        <w:t>saatnya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usaha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sudah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dilakukan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belum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memberi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hasil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diharapkan</w:t>
      </w:r>
      <w:proofErr w:type="spellEnd"/>
      <w:r w:rsidRPr="00237C98">
        <w:rPr>
          <w:bCs/>
          <w:szCs w:val="24"/>
        </w:rPr>
        <w:t xml:space="preserve">. </w:t>
      </w:r>
      <w:proofErr w:type="spellStart"/>
      <w:r w:rsidRPr="00237C98">
        <w:rPr>
          <w:bCs/>
          <w:szCs w:val="24"/>
        </w:rPr>
        <w:t>Saat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seperti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itu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sering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merasa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kecewa</w:t>
      </w:r>
      <w:proofErr w:type="spellEnd"/>
      <w:r w:rsidRPr="00237C98">
        <w:rPr>
          <w:bCs/>
          <w:szCs w:val="24"/>
        </w:rPr>
        <w:t xml:space="preserve">. Saya </w:t>
      </w:r>
      <w:proofErr w:type="spellStart"/>
      <w:r w:rsidRPr="00237C98">
        <w:rPr>
          <w:bCs/>
          <w:szCs w:val="24"/>
        </w:rPr>
        <w:t>bertanya</w:t>
      </w:r>
      <w:proofErr w:type="spellEnd"/>
      <w:r w:rsidRPr="00237C98">
        <w:rPr>
          <w:bCs/>
          <w:szCs w:val="24"/>
        </w:rPr>
        <w:t xml:space="preserve"> pada </w:t>
      </w:r>
      <w:proofErr w:type="spellStart"/>
      <w:r w:rsidRPr="00237C98">
        <w:rPr>
          <w:bCs/>
          <w:szCs w:val="24"/>
        </w:rPr>
        <w:t>diri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sendiri</w:t>
      </w:r>
      <w:proofErr w:type="spellEnd"/>
      <w:r w:rsidRPr="00237C98">
        <w:rPr>
          <w:bCs/>
          <w:szCs w:val="24"/>
        </w:rPr>
        <w:t xml:space="preserve">: </w:t>
      </w:r>
      <w:proofErr w:type="spellStart"/>
      <w:r w:rsidRPr="00237C98">
        <w:rPr>
          <w:bCs/>
          <w:szCs w:val="24"/>
        </w:rPr>
        <w:t>Apakah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sudah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berusaha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sebaik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mungkin</w:t>
      </w:r>
      <w:proofErr w:type="spellEnd"/>
      <w:r w:rsidRPr="00237C98">
        <w:rPr>
          <w:bCs/>
          <w:szCs w:val="24"/>
        </w:rPr>
        <w:t xml:space="preserve">? </w:t>
      </w:r>
      <w:proofErr w:type="spellStart"/>
      <w:r w:rsidRPr="00237C98">
        <w:rPr>
          <w:bCs/>
          <w:szCs w:val="24"/>
        </w:rPr>
        <w:t>Perasaan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seperti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itu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membuat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sadar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bahwa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harus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belajar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menerima</w:t>
      </w:r>
      <w:proofErr w:type="spellEnd"/>
      <w:r w:rsidRPr="00237C98">
        <w:rPr>
          <w:bCs/>
          <w:szCs w:val="24"/>
        </w:rPr>
        <w:t xml:space="preserve"> proses. Saya </w:t>
      </w:r>
      <w:proofErr w:type="spellStart"/>
      <w:r w:rsidRPr="00237C98">
        <w:rPr>
          <w:bCs/>
          <w:szCs w:val="24"/>
        </w:rPr>
        <w:t>tidak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boleh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terlalu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cepat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menilai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diri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sendiri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hanya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dari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hasil</w:t>
      </w:r>
      <w:proofErr w:type="spellEnd"/>
      <w:r w:rsidRPr="00237C98">
        <w:rPr>
          <w:bCs/>
          <w:szCs w:val="24"/>
        </w:rPr>
        <w:t>.</w:t>
      </w:r>
    </w:p>
    <w:p w14:paraId="1D239B11" w14:textId="43005E81" w:rsidR="00237C98" w:rsidRPr="00237C98" w:rsidRDefault="00237C98" w:rsidP="00237C98">
      <w:pPr>
        <w:spacing w:before="240" w:after="120" w:line="360" w:lineRule="auto"/>
        <w:jc w:val="both"/>
        <w:rPr>
          <w:bCs/>
          <w:szCs w:val="24"/>
        </w:rPr>
      </w:pPr>
      <w:proofErr w:type="spellStart"/>
      <w:r w:rsidRPr="00237C98">
        <w:rPr>
          <w:bCs/>
          <w:szCs w:val="24"/>
        </w:rPr>
        <w:t>Memasuki</w:t>
      </w:r>
      <w:proofErr w:type="spellEnd"/>
      <w:r w:rsidRPr="00237C98">
        <w:rPr>
          <w:bCs/>
          <w:szCs w:val="24"/>
        </w:rPr>
        <w:t xml:space="preserve"> masa </w:t>
      </w:r>
      <w:proofErr w:type="spellStart"/>
      <w:r w:rsidRPr="00237C98">
        <w:rPr>
          <w:bCs/>
          <w:szCs w:val="24"/>
        </w:rPr>
        <w:t>sebagai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mahasiswa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membuat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berpikir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lebih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jauh</w:t>
      </w:r>
      <w:proofErr w:type="spellEnd"/>
      <w:r w:rsidRPr="00237C98">
        <w:rPr>
          <w:bCs/>
          <w:szCs w:val="24"/>
        </w:rPr>
        <w:t xml:space="preserve">. Saya </w:t>
      </w:r>
      <w:proofErr w:type="spellStart"/>
      <w:r w:rsidRPr="00237C98">
        <w:rPr>
          <w:bCs/>
          <w:szCs w:val="24"/>
        </w:rPr>
        <w:t>akan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menghadapi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lingkungan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baru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cara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belajar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berbeda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banyak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tugas</w:t>
      </w:r>
      <w:proofErr w:type="spellEnd"/>
      <w:r w:rsidRPr="00237C98">
        <w:rPr>
          <w:bCs/>
          <w:szCs w:val="24"/>
        </w:rPr>
        <w:t xml:space="preserve">, dan </w:t>
      </w:r>
      <w:proofErr w:type="spellStart"/>
      <w:r w:rsidRPr="00237C98">
        <w:rPr>
          <w:bCs/>
          <w:szCs w:val="24"/>
        </w:rPr>
        <w:t>tanggung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jawab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lebih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besar</w:t>
      </w:r>
      <w:proofErr w:type="spellEnd"/>
      <w:r w:rsidRPr="00237C98">
        <w:rPr>
          <w:bCs/>
          <w:szCs w:val="24"/>
        </w:rPr>
        <w:t xml:space="preserve">. Saya </w:t>
      </w:r>
      <w:proofErr w:type="spellStart"/>
      <w:r w:rsidRPr="00237C98">
        <w:rPr>
          <w:bCs/>
          <w:szCs w:val="24"/>
        </w:rPr>
        <w:t>tahu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tidak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mungkin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selalu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mendapatkan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nilai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sempurna</w:t>
      </w:r>
      <w:proofErr w:type="spellEnd"/>
      <w:r w:rsidRPr="00237C98">
        <w:rPr>
          <w:bCs/>
          <w:szCs w:val="24"/>
        </w:rPr>
        <w:t xml:space="preserve">. </w:t>
      </w:r>
      <w:proofErr w:type="spellStart"/>
      <w:r w:rsidRPr="00237C98">
        <w:rPr>
          <w:bCs/>
          <w:szCs w:val="24"/>
        </w:rPr>
        <w:t>Mungkin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ada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nilai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kurang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baik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rencana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gagal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atau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situasi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memaksa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untuk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beradaptasi</w:t>
      </w:r>
      <w:proofErr w:type="spellEnd"/>
      <w:r w:rsidRPr="00237C98">
        <w:rPr>
          <w:bCs/>
          <w:szCs w:val="24"/>
        </w:rPr>
        <w:t xml:space="preserve">. Dari </w:t>
      </w:r>
      <w:proofErr w:type="spellStart"/>
      <w:r w:rsidRPr="00237C98">
        <w:rPr>
          <w:bCs/>
          <w:szCs w:val="24"/>
        </w:rPr>
        <w:t>semua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ini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ingin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belajar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menjadi</w:t>
      </w:r>
      <w:proofErr w:type="spellEnd"/>
      <w:r w:rsidRPr="00237C98">
        <w:rPr>
          <w:bCs/>
          <w:szCs w:val="24"/>
        </w:rPr>
        <w:t xml:space="preserve"> orang yang </w:t>
      </w:r>
      <w:proofErr w:type="spellStart"/>
      <w:r w:rsidRPr="00237C98">
        <w:rPr>
          <w:bCs/>
          <w:szCs w:val="24"/>
        </w:rPr>
        <w:t>lebih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kuat</w:t>
      </w:r>
      <w:proofErr w:type="spellEnd"/>
      <w:r w:rsidRPr="00237C98">
        <w:rPr>
          <w:bCs/>
          <w:szCs w:val="24"/>
        </w:rPr>
        <w:t xml:space="preserve">, yang </w:t>
      </w:r>
      <w:proofErr w:type="spellStart"/>
      <w:r w:rsidRPr="00237C98">
        <w:rPr>
          <w:bCs/>
          <w:szCs w:val="24"/>
        </w:rPr>
        <w:t>tidak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mudah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menyerah</w:t>
      </w:r>
      <w:proofErr w:type="spellEnd"/>
      <w:r w:rsidRPr="00237C98">
        <w:rPr>
          <w:bCs/>
          <w:szCs w:val="24"/>
        </w:rPr>
        <w:t xml:space="preserve">. </w:t>
      </w:r>
      <w:proofErr w:type="spellStart"/>
      <w:r w:rsidRPr="00237C98">
        <w:rPr>
          <w:bCs/>
          <w:szCs w:val="24"/>
        </w:rPr>
        <w:t>Bagi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menjadi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mahasiswa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bukan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hanya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soal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nilai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tinggi</w:t>
      </w:r>
      <w:proofErr w:type="spellEnd"/>
      <w:r w:rsidRPr="00237C98">
        <w:rPr>
          <w:bCs/>
          <w:szCs w:val="24"/>
        </w:rPr>
        <w:t xml:space="preserve">. </w:t>
      </w:r>
      <w:proofErr w:type="spellStart"/>
      <w:r w:rsidRPr="00237C98">
        <w:rPr>
          <w:bCs/>
          <w:szCs w:val="24"/>
        </w:rPr>
        <w:t>Ini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tentang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mengenal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diri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sendiri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menghadapi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masalah</w:t>
      </w:r>
      <w:proofErr w:type="spellEnd"/>
      <w:r w:rsidRPr="00237C98">
        <w:rPr>
          <w:bCs/>
          <w:szCs w:val="24"/>
        </w:rPr>
        <w:t xml:space="preserve">, dan </w:t>
      </w:r>
      <w:proofErr w:type="spellStart"/>
      <w:r w:rsidRPr="00237C98">
        <w:rPr>
          <w:bCs/>
          <w:szCs w:val="24"/>
        </w:rPr>
        <w:t>tumbuh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menjadi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pribadi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lebih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bertanggung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jawab</w:t>
      </w:r>
      <w:proofErr w:type="spellEnd"/>
      <w:r w:rsidRPr="00237C98">
        <w:rPr>
          <w:bCs/>
          <w:szCs w:val="24"/>
        </w:rPr>
        <w:t>.</w:t>
      </w:r>
    </w:p>
    <w:p w14:paraId="05364E45" w14:textId="622EF42B" w:rsidR="00237C98" w:rsidRPr="00237C98" w:rsidRDefault="00237C98" w:rsidP="00237C98">
      <w:pPr>
        <w:pStyle w:val="ListParagraph"/>
        <w:numPr>
          <w:ilvl w:val="0"/>
          <w:numId w:val="10"/>
        </w:numPr>
        <w:spacing w:before="240" w:after="120" w:line="360" w:lineRule="auto"/>
        <w:jc w:val="both"/>
        <w:rPr>
          <w:b/>
          <w:szCs w:val="24"/>
        </w:rPr>
      </w:pPr>
      <w:r w:rsidRPr="00237C98">
        <w:rPr>
          <w:b/>
          <w:szCs w:val="24"/>
        </w:rPr>
        <w:t>AKU BERTEMU PEMIKIRAN HAMKA</w:t>
      </w:r>
    </w:p>
    <w:p w14:paraId="413AEEE4" w14:textId="55D7C69E" w:rsidR="00237C98" w:rsidRPr="00237C98" w:rsidRDefault="00237C98" w:rsidP="00237C98">
      <w:pPr>
        <w:spacing w:before="240" w:after="120" w:line="360" w:lineRule="auto"/>
        <w:jc w:val="both"/>
        <w:rPr>
          <w:bCs/>
          <w:szCs w:val="24"/>
        </w:rPr>
      </w:pPr>
      <w:proofErr w:type="spellStart"/>
      <w:r w:rsidRPr="00237C98">
        <w:rPr>
          <w:bCs/>
          <w:szCs w:val="24"/>
        </w:rPr>
        <w:t>Karya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Hamka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pilih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adalah</w:t>
      </w:r>
      <w:proofErr w:type="spellEnd"/>
      <w:r w:rsidRPr="00237C98">
        <w:rPr>
          <w:bCs/>
          <w:szCs w:val="24"/>
        </w:rPr>
        <w:t xml:space="preserve"> novel </w:t>
      </w:r>
      <w:proofErr w:type="spellStart"/>
      <w:r w:rsidRPr="00237C98">
        <w:rPr>
          <w:bCs/>
          <w:i/>
          <w:iCs/>
          <w:szCs w:val="24"/>
        </w:rPr>
        <w:t>Tenggelamnya</w:t>
      </w:r>
      <w:proofErr w:type="spellEnd"/>
      <w:r w:rsidRPr="00237C98">
        <w:rPr>
          <w:bCs/>
          <w:i/>
          <w:iCs/>
          <w:szCs w:val="24"/>
        </w:rPr>
        <w:t xml:space="preserve"> </w:t>
      </w:r>
      <w:proofErr w:type="spellStart"/>
      <w:r w:rsidRPr="00237C98">
        <w:rPr>
          <w:bCs/>
          <w:i/>
          <w:iCs/>
          <w:szCs w:val="24"/>
        </w:rPr>
        <w:t>Kapal</w:t>
      </w:r>
      <w:proofErr w:type="spellEnd"/>
      <w:r w:rsidRPr="00237C98">
        <w:rPr>
          <w:bCs/>
          <w:i/>
          <w:iCs/>
          <w:szCs w:val="24"/>
        </w:rPr>
        <w:t xml:space="preserve"> Van der </w:t>
      </w:r>
      <w:proofErr w:type="spellStart"/>
      <w:r w:rsidRPr="00237C98">
        <w:rPr>
          <w:bCs/>
          <w:i/>
          <w:iCs/>
          <w:szCs w:val="24"/>
        </w:rPr>
        <w:t>Wijck</w:t>
      </w:r>
      <w:proofErr w:type="spellEnd"/>
      <w:r w:rsidRPr="00237C98">
        <w:rPr>
          <w:bCs/>
          <w:szCs w:val="24"/>
        </w:rPr>
        <w:t xml:space="preserve">. Di </w:t>
      </w:r>
      <w:proofErr w:type="spellStart"/>
      <w:r w:rsidRPr="00237C98">
        <w:rPr>
          <w:bCs/>
          <w:szCs w:val="24"/>
        </w:rPr>
        <w:t>sini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kita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melihat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perjalanan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hidup</w:t>
      </w:r>
      <w:proofErr w:type="spellEnd"/>
      <w:r w:rsidRPr="00237C98">
        <w:rPr>
          <w:bCs/>
          <w:szCs w:val="24"/>
        </w:rPr>
        <w:t xml:space="preserve"> Zainuddin yang </w:t>
      </w:r>
      <w:proofErr w:type="spellStart"/>
      <w:r w:rsidRPr="00237C98">
        <w:rPr>
          <w:bCs/>
          <w:szCs w:val="24"/>
        </w:rPr>
        <w:t>menghadapi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banyak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tantangan</w:t>
      </w:r>
      <w:proofErr w:type="spellEnd"/>
      <w:r w:rsidRPr="00237C98">
        <w:rPr>
          <w:bCs/>
          <w:szCs w:val="24"/>
        </w:rPr>
        <w:t xml:space="preserve">. </w:t>
      </w:r>
      <w:proofErr w:type="spellStart"/>
      <w:r w:rsidRPr="00237C98">
        <w:rPr>
          <w:bCs/>
          <w:szCs w:val="24"/>
        </w:rPr>
        <w:t>Ia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mengalami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kesulitan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karena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latar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belakang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keluarga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perbedaan</w:t>
      </w:r>
      <w:proofErr w:type="spellEnd"/>
      <w:r w:rsidRPr="00237C98">
        <w:rPr>
          <w:bCs/>
          <w:szCs w:val="24"/>
        </w:rPr>
        <w:t xml:space="preserve"> status </w:t>
      </w:r>
      <w:proofErr w:type="spellStart"/>
      <w:r w:rsidRPr="00237C98">
        <w:rPr>
          <w:bCs/>
          <w:szCs w:val="24"/>
        </w:rPr>
        <w:t>sosial</w:t>
      </w:r>
      <w:proofErr w:type="spellEnd"/>
      <w:r w:rsidRPr="00237C98">
        <w:rPr>
          <w:bCs/>
          <w:szCs w:val="24"/>
        </w:rPr>
        <w:t xml:space="preserve">, dan </w:t>
      </w:r>
      <w:proofErr w:type="spellStart"/>
      <w:r w:rsidRPr="00237C98">
        <w:rPr>
          <w:bCs/>
          <w:szCs w:val="24"/>
        </w:rPr>
        <w:t>aturan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adat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keras</w:t>
      </w:r>
      <w:proofErr w:type="spellEnd"/>
      <w:r w:rsidRPr="00237C98">
        <w:rPr>
          <w:bCs/>
          <w:szCs w:val="24"/>
        </w:rPr>
        <w:t xml:space="preserve">. </w:t>
      </w:r>
      <w:proofErr w:type="spellStart"/>
      <w:r w:rsidRPr="00237C98">
        <w:rPr>
          <w:bCs/>
          <w:szCs w:val="24"/>
        </w:rPr>
        <w:t>Hubungan</w:t>
      </w:r>
      <w:proofErr w:type="spellEnd"/>
      <w:r w:rsidRPr="00237C98">
        <w:rPr>
          <w:bCs/>
          <w:szCs w:val="24"/>
        </w:rPr>
        <w:t xml:space="preserve"> Zainuddin </w:t>
      </w:r>
      <w:proofErr w:type="spellStart"/>
      <w:r w:rsidRPr="00237C98">
        <w:rPr>
          <w:bCs/>
          <w:szCs w:val="24"/>
        </w:rPr>
        <w:t>dengan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Hayati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tidak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bisa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berjalan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lancar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karena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semua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hal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itu</w:t>
      </w:r>
      <w:proofErr w:type="spellEnd"/>
      <w:r w:rsidRPr="00237C98">
        <w:rPr>
          <w:bCs/>
          <w:szCs w:val="24"/>
        </w:rPr>
        <w:t xml:space="preserve">. </w:t>
      </w:r>
      <w:r w:rsidRPr="00237C98">
        <w:rPr>
          <w:bCs/>
          <w:szCs w:val="24"/>
        </w:rPr>
        <w:lastRenderedPageBreak/>
        <w:t xml:space="preserve">Zainuddin </w:t>
      </w:r>
      <w:proofErr w:type="spellStart"/>
      <w:r w:rsidRPr="00237C98">
        <w:rPr>
          <w:bCs/>
          <w:szCs w:val="24"/>
        </w:rPr>
        <w:t>mengalami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kekecewaan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tapi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ia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tidak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berhenti</w:t>
      </w:r>
      <w:proofErr w:type="spellEnd"/>
      <w:r w:rsidRPr="00237C98">
        <w:rPr>
          <w:bCs/>
          <w:szCs w:val="24"/>
        </w:rPr>
        <w:t xml:space="preserve">. </w:t>
      </w:r>
      <w:proofErr w:type="spellStart"/>
      <w:r w:rsidRPr="00237C98">
        <w:rPr>
          <w:bCs/>
          <w:szCs w:val="24"/>
        </w:rPr>
        <w:t>Ia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terus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berjuang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mengembangkan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dirinya</w:t>
      </w:r>
      <w:proofErr w:type="spellEnd"/>
      <w:r w:rsidRPr="00237C98">
        <w:rPr>
          <w:bCs/>
          <w:szCs w:val="24"/>
        </w:rPr>
        <w:t xml:space="preserve">, dan </w:t>
      </w:r>
      <w:proofErr w:type="spellStart"/>
      <w:r w:rsidRPr="00237C98">
        <w:rPr>
          <w:bCs/>
          <w:szCs w:val="24"/>
        </w:rPr>
        <w:t>membangun</w:t>
      </w:r>
      <w:proofErr w:type="spellEnd"/>
      <w:r w:rsidRPr="00237C98">
        <w:rPr>
          <w:bCs/>
          <w:szCs w:val="24"/>
        </w:rPr>
        <w:t xml:space="preserve"> masa </w:t>
      </w:r>
      <w:proofErr w:type="spellStart"/>
      <w:r w:rsidRPr="00237C98">
        <w:rPr>
          <w:bCs/>
          <w:szCs w:val="24"/>
        </w:rPr>
        <w:t>depan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sendiri</w:t>
      </w:r>
      <w:proofErr w:type="spellEnd"/>
      <w:r w:rsidRPr="00237C98">
        <w:rPr>
          <w:bCs/>
          <w:szCs w:val="24"/>
        </w:rPr>
        <w:t>.</w:t>
      </w:r>
    </w:p>
    <w:p w14:paraId="3ECE1AD0" w14:textId="574288D6" w:rsidR="00237C98" w:rsidRPr="00237C98" w:rsidRDefault="00237C98" w:rsidP="00237C98">
      <w:pPr>
        <w:spacing w:before="240" w:after="120" w:line="360" w:lineRule="auto"/>
        <w:jc w:val="both"/>
        <w:rPr>
          <w:bCs/>
          <w:szCs w:val="24"/>
        </w:rPr>
      </w:pPr>
      <w:proofErr w:type="spellStart"/>
      <w:r w:rsidRPr="00237C98">
        <w:rPr>
          <w:bCs/>
          <w:szCs w:val="24"/>
        </w:rPr>
        <w:t>Gagasan</w:t>
      </w:r>
      <w:proofErr w:type="spellEnd"/>
      <w:r w:rsidRPr="00237C98">
        <w:rPr>
          <w:bCs/>
          <w:szCs w:val="24"/>
        </w:rPr>
        <w:t xml:space="preserve"> yang paling </w:t>
      </w:r>
      <w:proofErr w:type="spellStart"/>
      <w:r w:rsidRPr="00237C98">
        <w:rPr>
          <w:bCs/>
          <w:szCs w:val="24"/>
        </w:rPr>
        <w:t>menarik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bagi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adalah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bahwa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seseorang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tidak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boleh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berhenti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hanya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karena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mengalami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penolakan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atau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kegagalan</w:t>
      </w:r>
      <w:proofErr w:type="spellEnd"/>
      <w:r w:rsidRPr="00237C98">
        <w:rPr>
          <w:bCs/>
          <w:szCs w:val="24"/>
        </w:rPr>
        <w:t xml:space="preserve">. </w:t>
      </w:r>
      <w:proofErr w:type="spellStart"/>
      <w:r w:rsidRPr="00237C98">
        <w:rPr>
          <w:bCs/>
          <w:szCs w:val="24"/>
        </w:rPr>
        <w:t>Perjuangan</w:t>
      </w:r>
      <w:proofErr w:type="spellEnd"/>
      <w:r w:rsidRPr="00237C98">
        <w:rPr>
          <w:bCs/>
          <w:szCs w:val="24"/>
        </w:rPr>
        <w:t xml:space="preserve"> Zainuddin </w:t>
      </w:r>
      <w:proofErr w:type="spellStart"/>
      <w:r w:rsidRPr="00237C98">
        <w:rPr>
          <w:bCs/>
          <w:szCs w:val="24"/>
        </w:rPr>
        <w:t>menunjukkan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bahwa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kondisi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sulit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tidak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harus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menghentikan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seluruh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hidup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seseorang</w:t>
      </w:r>
      <w:proofErr w:type="spellEnd"/>
      <w:r w:rsidRPr="00237C98">
        <w:rPr>
          <w:bCs/>
          <w:szCs w:val="24"/>
        </w:rPr>
        <w:t xml:space="preserve">. </w:t>
      </w:r>
      <w:proofErr w:type="spellStart"/>
      <w:r w:rsidRPr="00237C98">
        <w:rPr>
          <w:bCs/>
          <w:szCs w:val="24"/>
        </w:rPr>
        <w:t>Menurut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ini</w:t>
      </w:r>
      <w:proofErr w:type="spellEnd"/>
      <w:r w:rsidRPr="00237C98">
        <w:rPr>
          <w:bCs/>
          <w:szCs w:val="24"/>
        </w:rPr>
        <w:t xml:space="preserve"> sangat </w:t>
      </w:r>
      <w:proofErr w:type="spellStart"/>
      <w:r w:rsidRPr="00237C98">
        <w:rPr>
          <w:bCs/>
          <w:szCs w:val="24"/>
        </w:rPr>
        <w:t>relevan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dengan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kehidupan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seorang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mahasiswa</w:t>
      </w:r>
      <w:proofErr w:type="spellEnd"/>
      <w:r w:rsidRPr="00237C98">
        <w:rPr>
          <w:bCs/>
          <w:szCs w:val="24"/>
        </w:rPr>
        <w:t xml:space="preserve">. Kita juga </w:t>
      </w:r>
      <w:proofErr w:type="spellStart"/>
      <w:r w:rsidRPr="00237C98">
        <w:rPr>
          <w:bCs/>
          <w:szCs w:val="24"/>
        </w:rPr>
        <w:t>akan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sering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menghadapi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hal-hal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tidak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sesuai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harapan</w:t>
      </w:r>
      <w:proofErr w:type="spellEnd"/>
      <w:r w:rsidRPr="00237C98">
        <w:rPr>
          <w:bCs/>
          <w:szCs w:val="24"/>
        </w:rPr>
        <w:t xml:space="preserve">. </w:t>
      </w:r>
      <w:proofErr w:type="spellStart"/>
      <w:r w:rsidRPr="00237C98">
        <w:rPr>
          <w:bCs/>
          <w:szCs w:val="24"/>
        </w:rPr>
        <w:t>Mungkin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kita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gagal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ujian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tidak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diterima</w:t>
      </w:r>
      <w:proofErr w:type="spellEnd"/>
      <w:r w:rsidRPr="00237C98">
        <w:rPr>
          <w:bCs/>
          <w:szCs w:val="24"/>
        </w:rPr>
        <w:t xml:space="preserve"> di </w:t>
      </w:r>
      <w:proofErr w:type="spellStart"/>
      <w:r w:rsidRPr="00237C98">
        <w:rPr>
          <w:bCs/>
          <w:szCs w:val="24"/>
        </w:rPr>
        <w:t>tempat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diinginkan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atau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kesulitan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dalam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mempelajari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hal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baru</w:t>
      </w:r>
      <w:proofErr w:type="spellEnd"/>
      <w:r w:rsidRPr="00237C98">
        <w:rPr>
          <w:bCs/>
          <w:szCs w:val="24"/>
        </w:rPr>
        <w:t xml:space="preserve">. Dari </w:t>
      </w:r>
      <w:proofErr w:type="spellStart"/>
      <w:r w:rsidRPr="00237C98">
        <w:rPr>
          <w:bCs/>
          <w:szCs w:val="24"/>
        </w:rPr>
        <w:t>karya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Hamka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belajar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bahwa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penting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bukan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hanya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apakah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kita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mendapatkan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apa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diinginkan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tetapi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bagaimana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kita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melanjutkan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setelah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keinginan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itu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tidak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terwujud</w:t>
      </w:r>
      <w:proofErr w:type="spellEnd"/>
      <w:r w:rsidRPr="00237C98">
        <w:rPr>
          <w:bCs/>
          <w:szCs w:val="24"/>
        </w:rPr>
        <w:t>.</w:t>
      </w:r>
    </w:p>
    <w:p w14:paraId="627D74D9" w14:textId="3FADC218" w:rsidR="00237C98" w:rsidRPr="00237C98" w:rsidRDefault="00237C98" w:rsidP="00237C98">
      <w:pPr>
        <w:pStyle w:val="ListParagraph"/>
        <w:numPr>
          <w:ilvl w:val="0"/>
          <w:numId w:val="10"/>
        </w:numPr>
        <w:spacing w:before="240" w:after="120" w:line="360" w:lineRule="auto"/>
        <w:jc w:val="both"/>
        <w:rPr>
          <w:b/>
          <w:szCs w:val="24"/>
        </w:rPr>
      </w:pPr>
      <w:r w:rsidRPr="00237C98">
        <w:rPr>
          <w:b/>
          <w:szCs w:val="24"/>
        </w:rPr>
        <w:t>INSIGHT YANG SAYA TEMUKAN</w:t>
      </w:r>
    </w:p>
    <w:p w14:paraId="359193F8" w14:textId="6C875BED" w:rsidR="00237C98" w:rsidRPr="00237C98" w:rsidRDefault="00237C98" w:rsidP="00237C98">
      <w:pPr>
        <w:spacing w:before="240" w:after="120" w:line="360" w:lineRule="auto"/>
        <w:jc w:val="both"/>
        <w:rPr>
          <w:bCs/>
          <w:szCs w:val="24"/>
        </w:rPr>
      </w:pPr>
      <w:r w:rsidRPr="00237C98">
        <w:rPr>
          <w:bCs/>
          <w:szCs w:val="24"/>
        </w:rPr>
        <w:t xml:space="preserve">Setelah </w:t>
      </w:r>
      <w:proofErr w:type="spellStart"/>
      <w:r w:rsidRPr="00237C98">
        <w:rPr>
          <w:bCs/>
          <w:szCs w:val="24"/>
        </w:rPr>
        <w:t>membaca</w:t>
      </w:r>
      <w:proofErr w:type="spellEnd"/>
      <w:r w:rsidRPr="00237C98">
        <w:rPr>
          <w:bCs/>
          <w:szCs w:val="24"/>
        </w:rPr>
        <w:t xml:space="preserve"> dan </w:t>
      </w:r>
      <w:proofErr w:type="spellStart"/>
      <w:r w:rsidRPr="00237C98">
        <w:rPr>
          <w:bCs/>
          <w:szCs w:val="24"/>
        </w:rPr>
        <w:t>memahami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cerita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ini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semakin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sadar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bahwa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masalah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penolakan</w:t>
      </w:r>
      <w:proofErr w:type="spellEnd"/>
      <w:r w:rsidRPr="00237C98">
        <w:rPr>
          <w:bCs/>
          <w:szCs w:val="24"/>
        </w:rPr>
        <w:t xml:space="preserve">, dan </w:t>
      </w:r>
      <w:proofErr w:type="spellStart"/>
      <w:r w:rsidRPr="00237C98">
        <w:rPr>
          <w:bCs/>
          <w:szCs w:val="24"/>
        </w:rPr>
        <w:t>kegagalan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adalah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bagian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alami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dari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hidup</w:t>
      </w:r>
      <w:proofErr w:type="spellEnd"/>
      <w:r w:rsidRPr="00237C98">
        <w:rPr>
          <w:bCs/>
          <w:szCs w:val="24"/>
        </w:rPr>
        <w:t xml:space="preserve">. Saya </w:t>
      </w:r>
      <w:proofErr w:type="spellStart"/>
      <w:r w:rsidRPr="00237C98">
        <w:rPr>
          <w:bCs/>
          <w:szCs w:val="24"/>
        </w:rPr>
        <w:t>tidak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bisa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mengatur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semua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terjadi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tapi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bisa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memilih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bagaimana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meresponsnya</w:t>
      </w:r>
      <w:proofErr w:type="spellEnd"/>
      <w:r w:rsidRPr="00237C98">
        <w:rPr>
          <w:bCs/>
          <w:szCs w:val="24"/>
        </w:rPr>
        <w:t xml:space="preserve">. Saya juga </w:t>
      </w:r>
      <w:proofErr w:type="spellStart"/>
      <w:r w:rsidRPr="00237C98">
        <w:rPr>
          <w:bCs/>
          <w:szCs w:val="24"/>
        </w:rPr>
        <w:t>mulai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mengerti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bahwa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keberhasilan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tidak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selalu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datang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cepat</w:t>
      </w:r>
      <w:proofErr w:type="spellEnd"/>
      <w:r w:rsidRPr="00237C98">
        <w:rPr>
          <w:bCs/>
          <w:szCs w:val="24"/>
        </w:rPr>
        <w:t xml:space="preserve">. </w:t>
      </w:r>
      <w:proofErr w:type="spellStart"/>
      <w:r w:rsidRPr="00237C98">
        <w:rPr>
          <w:bCs/>
          <w:szCs w:val="24"/>
        </w:rPr>
        <w:t>Kadang-kadang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seseorang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harus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melewati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banyak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kesulitan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sebelum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akhirnya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menemukan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jalan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lebih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baik</w:t>
      </w:r>
      <w:proofErr w:type="spellEnd"/>
      <w:r w:rsidRPr="00237C98">
        <w:rPr>
          <w:bCs/>
          <w:szCs w:val="24"/>
        </w:rPr>
        <w:t xml:space="preserve">. </w:t>
      </w:r>
      <w:proofErr w:type="spellStart"/>
      <w:r w:rsidRPr="00237C98">
        <w:rPr>
          <w:bCs/>
          <w:szCs w:val="24"/>
        </w:rPr>
        <w:t>Ini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membuat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melihat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kegagalan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tidak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hanya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sebagai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hal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mengecewakan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tapi</w:t>
      </w:r>
      <w:proofErr w:type="spellEnd"/>
      <w:r w:rsidRPr="00237C98">
        <w:rPr>
          <w:bCs/>
          <w:szCs w:val="24"/>
        </w:rPr>
        <w:t xml:space="preserve"> juga </w:t>
      </w:r>
      <w:proofErr w:type="spellStart"/>
      <w:r w:rsidRPr="00237C98">
        <w:rPr>
          <w:bCs/>
          <w:szCs w:val="24"/>
        </w:rPr>
        <w:t>sebagai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pelajaran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berharga</w:t>
      </w:r>
      <w:proofErr w:type="spellEnd"/>
      <w:r w:rsidRPr="00237C98">
        <w:rPr>
          <w:bCs/>
          <w:szCs w:val="24"/>
        </w:rPr>
        <w:t>.</w:t>
      </w:r>
    </w:p>
    <w:p w14:paraId="1BB5DD20" w14:textId="47503ED5" w:rsidR="00237C98" w:rsidRPr="00237C98" w:rsidRDefault="00237C98" w:rsidP="00237C98">
      <w:pPr>
        <w:spacing w:before="240" w:after="120" w:line="360" w:lineRule="auto"/>
        <w:jc w:val="both"/>
        <w:rPr>
          <w:bCs/>
          <w:szCs w:val="24"/>
        </w:rPr>
      </w:pPr>
      <w:proofErr w:type="spellStart"/>
      <w:r w:rsidRPr="00237C98">
        <w:rPr>
          <w:bCs/>
          <w:szCs w:val="24"/>
        </w:rPr>
        <w:t>Dulu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terlalu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fokus</w:t>
      </w:r>
      <w:proofErr w:type="spellEnd"/>
      <w:r w:rsidRPr="00237C98">
        <w:rPr>
          <w:bCs/>
          <w:szCs w:val="24"/>
        </w:rPr>
        <w:t xml:space="preserve"> pada </w:t>
      </w:r>
      <w:proofErr w:type="spellStart"/>
      <w:r w:rsidRPr="00237C98">
        <w:rPr>
          <w:bCs/>
          <w:szCs w:val="24"/>
        </w:rPr>
        <w:t>hasil</w:t>
      </w:r>
      <w:proofErr w:type="spellEnd"/>
      <w:r w:rsidRPr="00237C98">
        <w:rPr>
          <w:bCs/>
          <w:szCs w:val="24"/>
        </w:rPr>
        <w:t xml:space="preserve">. Jika </w:t>
      </w:r>
      <w:proofErr w:type="spellStart"/>
      <w:r w:rsidRPr="00237C98">
        <w:rPr>
          <w:bCs/>
          <w:szCs w:val="24"/>
        </w:rPr>
        <w:t>hasilnya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tidak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sesuai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harapan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langsung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merasa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kecewa</w:t>
      </w:r>
      <w:proofErr w:type="spellEnd"/>
      <w:r w:rsidRPr="00237C98">
        <w:rPr>
          <w:bCs/>
          <w:szCs w:val="24"/>
        </w:rPr>
        <w:t xml:space="preserve"> dan </w:t>
      </w:r>
      <w:proofErr w:type="spellStart"/>
      <w:r w:rsidRPr="00237C98">
        <w:rPr>
          <w:bCs/>
          <w:szCs w:val="24"/>
        </w:rPr>
        <w:t>menganggap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usaha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gagal</w:t>
      </w:r>
      <w:proofErr w:type="spellEnd"/>
      <w:r w:rsidRPr="00237C98">
        <w:rPr>
          <w:bCs/>
          <w:szCs w:val="24"/>
        </w:rPr>
        <w:t xml:space="preserve">. </w:t>
      </w:r>
      <w:proofErr w:type="spellStart"/>
      <w:r w:rsidRPr="00237C98">
        <w:rPr>
          <w:bCs/>
          <w:szCs w:val="24"/>
        </w:rPr>
        <w:t>Sekarang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mulai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memahami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bahwa</w:t>
      </w:r>
      <w:proofErr w:type="spellEnd"/>
      <w:r w:rsidRPr="00237C98">
        <w:rPr>
          <w:bCs/>
          <w:szCs w:val="24"/>
        </w:rPr>
        <w:t xml:space="preserve"> proses juga punya arti. Dari proses,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bisa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tahu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kesalahan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memperbaiki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cara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belajar</w:t>
      </w:r>
      <w:proofErr w:type="spellEnd"/>
      <w:r w:rsidRPr="00237C98">
        <w:rPr>
          <w:bCs/>
          <w:szCs w:val="24"/>
        </w:rPr>
        <w:t xml:space="preserve">, dan </w:t>
      </w:r>
      <w:proofErr w:type="spellStart"/>
      <w:r w:rsidRPr="00237C98">
        <w:rPr>
          <w:bCs/>
          <w:szCs w:val="24"/>
        </w:rPr>
        <w:t>memahami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kemampuan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diri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sendiri</w:t>
      </w:r>
      <w:proofErr w:type="spellEnd"/>
      <w:r w:rsidRPr="00237C98">
        <w:rPr>
          <w:bCs/>
          <w:szCs w:val="24"/>
        </w:rPr>
        <w:t xml:space="preserve">. </w:t>
      </w:r>
      <w:proofErr w:type="spellStart"/>
      <w:r w:rsidRPr="00237C98">
        <w:rPr>
          <w:bCs/>
          <w:szCs w:val="24"/>
        </w:rPr>
        <w:t>Pemikiran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ini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membuat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ingin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lebih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menghargai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perkembangan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kecil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capai</w:t>
      </w:r>
      <w:proofErr w:type="spellEnd"/>
      <w:r w:rsidRPr="00237C98">
        <w:rPr>
          <w:bCs/>
          <w:szCs w:val="24"/>
        </w:rPr>
        <w:t xml:space="preserve">. Saya </w:t>
      </w:r>
      <w:proofErr w:type="spellStart"/>
      <w:r w:rsidRPr="00237C98">
        <w:rPr>
          <w:bCs/>
          <w:szCs w:val="24"/>
        </w:rPr>
        <w:t>tidak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ingin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hanya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melihat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seberapa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jauh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hasil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sudah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dicapai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tapi</w:t>
      </w:r>
      <w:proofErr w:type="spellEnd"/>
      <w:r w:rsidRPr="00237C98">
        <w:rPr>
          <w:bCs/>
          <w:szCs w:val="24"/>
        </w:rPr>
        <w:t xml:space="preserve"> juga </w:t>
      </w:r>
      <w:proofErr w:type="spellStart"/>
      <w:r w:rsidRPr="00237C98">
        <w:rPr>
          <w:bCs/>
          <w:szCs w:val="24"/>
        </w:rPr>
        <w:t>seberapa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banyak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belajar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dari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setiap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pengalaman</w:t>
      </w:r>
      <w:proofErr w:type="spellEnd"/>
      <w:r w:rsidRPr="00237C98">
        <w:rPr>
          <w:bCs/>
          <w:szCs w:val="24"/>
        </w:rPr>
        <w:t>.</w:t>
      </w:r>
    </w:p>
    <w:p w14:paraId="08B6A829" w14:textId="6865091B" w:rsidR="00237C98" w:rsidRPr="00237C98" w:rsidRDefault="00237C98" w:rsidP="00237C98">
      <w:pPr>
        <w:spacing w:before="240" w:after="120" w:line="360" w:lineRule="auto"/>
        <w:jc w:val="both"/>
        <w:rPr>
          <w:bCs/>
          <w:szCs w:val="24"/>
        </w:rPr>
      </w:pPr>
      <w:proofErr w:type="spellStart"/>
      <w:r w:rsidRPr="00237C98">
        <w:rPr>
          <w:bCs/>
          <w:szCs w:val="24"/>
        </w:rPr>
        <w:t>Sebagai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mahasiswa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pemikiran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ini</w:t>
      </w:r>
      <w:proofErr w:type="spellEnd"/>
      <w:r w:rsidRPr="00237C98">
        <w:rPr>
          <w:bCs/>
          <w:szCs w:val="24"/>
        </w:rPr>
        <w:t xml:space="preserve"> sangat </w:t>
      </w:r>
      <w:proofErr w:type="spellStart"/>
      <w:r w:rsidRPr="00237C98">
        <w:rPr>
          <w:bCs/>
          <w:szCs w:val="24"/>
        </w:rPr>
        <w:t>penting</w:t>
      </w:r>
      <w:proofErr w:type="spellEnd"/>
      <w:r w:rsidRPr="00237C98">
        <w:rPr>
          <w:bCs/>
          <w:szCs w:val="24"/>
        </w:rPr>
        <w:t xml:space="preserve">. Saya </w:t>
      </w:r>
      <w:proofErr w:type="spellStart"/>
      <w:r w:rsidRPr="00237C98">
        <w:rPr>
          <w:bCs/>
          <w:szCs w:val="24"/>
        </w:rPr>
        <w:t>pasti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akan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menghadapi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tugas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sulit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jadwal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padat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lingkungan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baru</w:t>
      </w:r>
      <w:proofErr w:type="spellEnd"/>
      <w:r w:rsidRPr="00237C98">
        <w:rPr>
          <w:bCs/>
          <w:szCs w:val="24"/>
        </w:rPr>
        <w:t xml:space="preserve">, dan </w:t>
      </w:r>
      <w:proofErr w:type="spellStart"/>
      <w:r w:rsidRPr="00237C98">
        <w:rPr>
          <w:bCs/>
          <w:szCs w:val="24"/>
        </w:rPr>
        <w:t>berbagai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tantangan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lainnya</w:t>
      </w:r>
      <w:proofErr w:type="spellEnd"/>
      <w:r w:rsidRPr="00237C98">
        <w:rPr>
          <w:bCs/>
          <w:szCs w:val="24"/>
        </w:rPr>
        <w:t xml:space="preserve">. </w:t>
      </w:r>
      <w:proofErr w:type="spellStart"/>
      <w:r w:rsidRPr="00237C98">
        <w:rPr>
          <w:bCs/>
          <w:szCs w:val="24"/>
        </w:rPr>
        <w:t>Untuk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itu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harus</w:t>
      </w:r>
      <w:proofErr w:type="spellEnd"/>
      <w:r w:rsidRPr="00237C98">
        <w:rPr>
          <w:bCs/>
          <w:szCs w:val="24"/>
        </w:rPr>
        <w:t xml:space="preserve"> punya </w:t>
      </w:r>
      <w:proofErr w:type="spellStart"/>
      <w:r w:rsidRPr="00237C98">
        <w:rPr>
          <w:bCs/>
          <w:szCs w:val="24"/>
        </w:rPr>
        <w:t>tekad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kuat</w:t>
      </w:r>
      <w:proofErr w:type="spellEnd"/>
      <w:r w:rsidRPr="00237C98">
        <w:rPr>
          <w:bCs/>
          <w:szCs w:val="24"/>
        </w:rPr>
        <w:t xml:space="preserve"> dan </w:t>
      </w:r>
      <w:proofErr w:type="spellStart"/>
      <w:r w:rsidRPr="00237C98">
        <w:rPr>
          <w:bCs/>
          <w:szCs w:val="24"/>
        </w:rPr>
        <w:t>keberanian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untuk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terus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belajar</w:t>
      </w:r>
      <w:proofErr w:type="spellEnd"/>
      <w:r w:rsidRPr="00237C98">
        <w:rPr>
          <w:bCs/>
          <w:szCs w:val="24"/>
        </w:rPr>
        <w:t xml:space="preserve">. Saya juga </w:t>
      </w:r>
      <w:proofErr w:type="spellStart"/>
      <w:r w:rsidRPr="00237C98">
        <w:rPr>
          <w:bCs/>
          <w:szCs w:val="24"/>
        </w:rPr>
        <w:t>harus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berani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meminta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bantuan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ketika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tidak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mengerti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sesuatu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tanpa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malu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untuk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memperbaiki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kesalahan</w:t>
      </w:r>
      <w:proofErr w:type="spellEnd"/>
      <w:r w:rsidRPr="00237C98">
        <w:rPr>
          <w:bCs/>
          <w:szCs w:val="24"/>
        </w:rPr>
        <w:t xml:space="preserve">. </w:t>
      </w:r>
      <w:proofErr w:type="spellStart"/>
      <w:r w:rsidRPr="00237C98">
        <w:rPr>
          <w:bCs/>
          <w:szCs w:val="24"/>
        </w:rPr>
        <w:t>Dengan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begitu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bisa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menjalani</w:t>
      </w:r>
      <w:proofErr w:type="spellEnd"/>
      <w:r w:rsidRPr="00237C98">
        <w:rPr>
          <w:bCs/>
          <w:szCs w:val="24"/>
        </w:rPr>
        <w:t xml:space="preserve"> masa </w:t>
      </w:r>
      <w:proofErr w:type="spellStart"/>
      <w:r w:rsidRPr="00237C98">
        <w:rPr>
          <w:bCs/>
          <w:szCs w:val="24"/>
        </w:rPr>
        <w:t>kuliah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dengan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lebih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dewasa</w:t>
      </w:r>
      <w:proofErr w:type="spellEnd"/>
      <w:r w:rsidRPr="00237C98">
        <w:rPr>
          <w:bCs/>
          <w:szCs w:val="24"/>
        </w:rPr>
        <w:t xml:space="preserve"> dan </w:t>
      </w:r>
      <w:proofErr w:type="spellStart"/>
      <w:r w:rsidRPr="00237C98">
        <w:rPr>
          <w:bCs/>
          <w:szCs w:val="24"/>
        </w:rPr>
        <w:t>bertanggung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jawab</w:t>
      </w:r>
      <w:proofErr w:type="spellEnd"/>
      <w:r w:rsidRPr="00237C98">
        <w:rPr>
          <w:bCs/>
          <w:szCs w:val="24"/>
        </w:rPr>
        <w:t>.</w:t>
      </w:r>
    </w:p>
    <w:p w14:paraId="1CDD3727" w14:textId="7D55EA18" w:rsidR="00237C98" w:rsidRPr="00237C98" w:rsidRDefault="00237C98" w:rsidP="00237C98">
      <w:pPr>
        <w:pStyle w:val="ListParagraph"/>
        <w:numPr>
          <w:ilvl w:val="0"/>
          <w:numId w:val="10"/>
        </w:numPr>
        <w:spacing w:before="240" w:after="120" w:line="360" w:lineRule="auto"/>
        <w:jc w:val="both"/>
        <w:rPr>
          <w:b/>
          <w:szCs w:val="24"/>
        </w:rPr>
      </w:pPr>
      <w:r w:rsidRPr="00237C98">
        <w:rPr>
          <w:b/>
          <w:szCs w:val="24"/>
        </w:rPr>
        <w:lastRenderedPageBreak/>
        <w:t xml:space="preserve"> HUBUNGKAN DENGAN KEHIDUPAN MAHASISWA</w:t>
      </w:r>
    </w:p>
    <w:p w14:paraId="3AF6B5BF" w14:textId="1A3ED037" w:rsidR="00237C98" w:rsidRPr="00237C98" w:rsidRDefault="00237C98" w:rsidP="00237C98">
      <w:pPr>
        <w:spacing w:before="240" w:after="120" w:line="360" w:lineRule="auto"/>
        <w:jc w:val="both"/>
        <w:rPr>
          <w:bCs/>
          <w:szCs w:val="24"/>
        </w:rPr>
      </w:pPr>
      <w:proofErr w:type="spellStart"/>
      <w:r w:rsidRPr="00237C98">
        <w:rPr>
          <w:bCs/>
          <w:szCs w:val="24"/>
        </w:rPr>
        <w:t>Dulu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melihat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hidup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seperti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sesuatu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harus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berjalan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sesuai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rencana</w:t>
      </w:r>
      <w:proofErr w:type="spellEnd"/>
      <w:r w:rsidRPr="00237C98">
        <w:rPr>
          <w:bCs/>
          <w:szCs w:val="24"/>
        </w:rPr>
        <w:t xml:space="preserve">. </w:t>
      </w:r>
      <w:proofErr w:type="spellStart"/>
      <w:r w:rsidRPr="00237C98">
        <w:rPr>
          <w:bCs/>
          <w:szCs w:val="24"/>
        </w:rPr>
        <w:t>Kalau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rencana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gagal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langsung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merasa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kecewa</w:t>
      </w:r>
      <w:proofErr w:type="spellEnd"/>
      <w:r w:rsidRPr="00237C98">
        <w:rPr>
          <w:bCs/>
          <w:szCs w:val="24"/>
        </w:rPr>
        <w:t xml:space="preserve">. Saya </w:t>
      </w:r>
      <w:proofErr w:type="spellStart"/>
      <w:r w:rsidRPr="00237C98">
        <w:rPr>
          <w:bCs/>
          <w:szCs w:val="24"/>
        </w:rPr>
        <w:t>sering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berpikir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kalau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hasil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tidak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sesuai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harapan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berarti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usaha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gagal</w:t>
      </w:r>
      <w:proofErr w:type="spellEnd"/>
      <w:r w:rsidRPr="00237C98">
        <w:rPr>
          <w:bCs/>
          <w:szCs w:val="24"/>
        </w:rPr>
        <w:t>.</w:t>
      </w:r>
    </w:p>
    <w:p w14:paraId="0AF68151" w14:textId="6ABD7C69" w:rsidR="00237C98" w:rsidRPr="00237C98" w:rsidRDefault="00237C98" w:rsidP="00237C98">
      <w:pPr>
        <w:spacing w:before="240" w:after="120" w:line="360" w:lineRule="auto"/>
        <w:jc w:val="both"/>
        <w:rPr>
          <w:bCs/>
          <w:szCs w:val="24"/>
        </w:rPr>
      </w:pPr>
      <w:proofErr w:type="spellStart"/>
      <w:r w:rsidRPr="00237C98">
        <w:rPr>
          <w:bCs/>
          <w:szCs w:val="24"/>
        </w:rPr>
        <w:t>Sekarang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mulai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mengerti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bahwa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tidak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semua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hal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bisa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berjalan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sesuai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keinginan</w:t>
      </w:r>
      <w:proofErr w:type="spellEnd"/>
      <w:r w:rsidRPr="00237C98">
        <w:rPr>
          <w:bCs/>
          <w:szCs w:val="24"/>
        </w:rPr>
        <w:t xml:space="preserve">. Yang </w:t>
      </w:r>
      <w:proofErr w:type="spellStart"/>
      <w:r w:rsidRPr="00237C98">
        <w:rPr>
          <w:bCs/>
          <w:szCs w:val="24"/>
        </w:rPr>
        <w:t>bisa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lakukan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adalah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tetap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berusaha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mengevaluasi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kesalahan</w:t>
      </w:r>
      <w:proofErr w:type="spellEnd"/>
      <w:r w:rsidRPr="00237C98">
        <w:rPr>
          <w:bCs/>
          <w:szCs w:val="24"/>
        </w:rPr>
        <w:t xml:space="preserve">, dan </w:t>
      </w:r>
      <w:proofErr w:type="spellStart"/>
      <w:r w:rsidRPr="00237C98">
        <w:rPr>
          <w:bCs/>
          <w:szCs w:val="24"/>
        </w:rPr>
        <w:t>mencari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jalan</w:t>
      </w:r>
      <w:proofErr w:type="spellEnd"/>
      <w:r w:rsidRPr="00237C98">
        <w:rPr>
          <w:bCs/>
          <w:szCs w:val="24"/>
        </w:rPr>
        <w:t xml:space="preserve"> lain. </w:t>
      </w:r>
      <w:proofErr w:type="spellStart"/>
      <w:r w:rsidRPr="00237C98">
        <w:rPr>
          <w:bCs/>
          <w:szCs w:val="24"/>
        </w:rPr>
        <w:t>Sebagai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mahasiswa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harus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belajar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mandiri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mengatur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waktu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bertanggung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jawab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atas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tugas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serta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berani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menghadapi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kesulitan</w:t>
      </w:r>
      <w:proofErr w:type="spellEnd"/>
      <w:r w:rsidRPr="00237C98">
        <w:rPr>
          <w:bCs/>
          <w:szCs w:val="24"/>
        </w:rPr>
        <w:t xml:space="preserve">. Saya </w:t>
      </w:r>
      <w:proofErr w:type="spellStart"/>
      <w:r w:rsidRPr="00237C98">
        <w:rPr>
          <w:bCs/>
          <w:szCs w:val="24"/>
        </w:rPr>
        <w:t>ingin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membiasakan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diri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untuk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tidak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langsung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menyerah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saat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menghadapi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masalah</w:t>
      </w:r>
      <w:proofErr w:type="spellEnd"/>
      <w:r w:rsidRPr="00237C98">
        <w:rPr>
          <w:bCs/>
          <w:szCs w:val="24"/>
        </w:rPr>
        <w:t>.</w:t>
      </w:r>
    </w:p>
    <w:p w14:paraId="7BE0E9A7" w14:textId="6CC83267" w:rsidR="00237C98" w:rsidRPr="00237C98" w:rsidRDefault="00237C98" w:rsidP="00237C98">
      <w:pPr>
        <w:spacing w:before="240" w:after="120" w:line="360" w:lineRule="auto"/>
        <w:jc w:val="both"/>
        <w:rPr>
          <w:bCs/>
          <w:szCs w:val="24"/>
        </w:rPr>
      </w:pPr>
      <w:r w:rsidRPr="00237C98">
        <w:rPr>
          <w:bCs/>
          <w:szCs w:val="24"/>
        </w:rPr>
        <w:t xml:space="preserve">Di masa </w:t>
      </w:r>
      <w:proofErr w:type="spellStart"/>
      <w:r w:rsidRPr="00237C98">
        <w:rPr>
          <w:bCs/>
          <w:szCs w:val="24"/>
        </w:rPr>
        <w:t>depan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ingin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menjadi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pribadi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tidak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mudah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menyerah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mandiri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bertanggung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jawab</w:t>
      </w:r>
      <w:proofErr w:type="spellEnd"/>
      <w:r w:rsidRPr="00237C98">
        <w:rPr>
          <w:bCs/>
          <w:szCs w:val="24"/>
        </w:rPr>
        <w:t xml:space="preserve">, dan </w:t>
      </w:r>
      <w:proofErr w:type="spellStart"/>
      <w:r w:rsidRPr="00237C98">
        <w:rPr>
          <w:bCs/>
          <w:szCs w:val="24"/>
        </w:rPr>
        <w:t>mampu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bangkit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setelah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mengalami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kegagalan</w:t>
      </w:r>
      <w:proofErr w:type="spellEnd"/>
      <w:r w:rsidRPr="00237C98">
        <w:rPr>
          <w:bCs/>
          <w:szCs w:val="24"/>
        </w:rPr>
        <w:t xml:space="preserve">. Saya </w:t>
      </w:r>
      <w:proofErr w:type="spellStart"/>
      <w:r w:rsidRPr="00237C98">
        <w:rPr>
          <w:bCs/>
          <w:szCs w:val="24"/>
        </w:rPr>
        <w:t>ingin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membawa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pemikiran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ini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selama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perkuliahan</w:t>
      </w:r>
      <w:proofErr w:type="spellEnd"/>
      <w:r w:rsidRPr="00237C98">
        <w:rPr>
          <w:bCs/>
          <w:szCs w:val="24"/>
        </w:rPr>
        <w:t xml:space="preserve">. Ketika </w:t>
      </w:r>
      <w:proofErr w:type="spellStart"/>
      <w:r w:rsidRPr="00237C98">
        <w:rPr>
          <w:bCs/>
          <w:szCs w:val="24"/>
        </w:rPr>
        <w:t>menghadapi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kesulitan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ingin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belajar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mencari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solusi</w:t>
      </w:r>
      <w:proofErr w:type="spellEnd"/>
      <w:r w:rsidRPr="00237C98">
        <w:rPr>
          <w:bCs/>
          <w:szCs w:val="24"/>
        </w:rPr>
        <w:t xml:space="preserve"> dan </w:t>
      </w:r>
      <w:proofErr w:type="spellStart"/>
      <w:r w:rsidRPr="00237C98">
        <w:rPr>
          <w:bCs/>
          <w:szCs w:val="24"/>
        </w:rPr>
        <w:t>memperbaiki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diri</w:t>
      </w:r>
      <w:proofErr w:type="spellEnd"/>
      <w:r w:rsidRPr="00237C98">
        <w:rPr>
          <w:bCs/>
          <w:szCs w:val="24"/>
        </w:rPr>
        <w:t xml:space="preserve">. Saya juga </w:t>
      </w:r>
      <w:proofErr w:type="spellStart"/>
      <w:r w:rsidRPr="00237C98">
        <w:rPr>
          <w:bCs/>
          <w:szCs w:val="24"/>
        </w:rPr>
        <w:t>ingin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menggunakan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ilmu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dapatkan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saat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kuliah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untuk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mengembangkan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diri</w:t>
      </w:r>
      <w:proofErr w:type="spellEnd"/>
      <w:r w:rsidRPr="00237C98">
        <w:rPr>
          <w:bCs/>
          <w:szCs w:val="24"/>
        </w:rPr>
        <w:t xml:space="preserve"> dan </w:t>
      </w:r>
      <w:proofErr w:type="spellStart"/>
      <w:r w:rsidRPr="00237C98">
        <w:rPr>
          <w:bCs/>
          <w:szCs w:val="24"/>
        </w:rPr>
        <w:t>memberikan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manfaat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bagi</w:t>
      </w:r>
      <w:proofErr w:type="spellEnd"/>
      <w:r w:rsidRPr="00237C98">
        <w:rPr>
          <w:bCs/>
          <w:szCs w:val="24"/>
        </w:rPr>
        <w:t xml:space="preserve"> orang lain.</w:t>
      </w:r>
    </w:p>
    <w:p w14:paraId="44E88B77" w14:textId="6E93CD4E" w:rsidR="00237C98" w:rsidRPr="00237C98" w:rsidRDefault="00237C98" w:rsidP="00237C98">
      <w:pPr>
        <w:pStyle w:val="ListParagraph"/>
        <w:numPr>
          <w:ilvl w:val="0"/>
          <w:numId w:val="10"/>
        </w:numPr>
        <w:spacing w:before="240" w:after="120" w:line="360" w:lineRule="auto"/>
        <w:jc w:val="both"/>
        <w:rPr>
          <w:b/>
          <w:szCs w:val="24"/>
        </w:rPr>
      </w:pPr>
      <w:r w:rsidRPr="00237C98">
        <w:rPr>
          <w:b/>
          <w:szCs w:val="24"/>
        </w:rPr>
        <w:t xml:space="preserve"> KOMITMEN &amp; AKSI NYATA</w:t>
      </w:r>
    </w:p>
    <w:p w14:paraId="7F4C9243" w14:textId="3BDEBB20" w:rsidR="00237C98" w:rsidRPr="00237C98" w:rsidRDefault="00237C98" w:rsidP="00237C98">
      <w:pPr>
        <w:spacing w:before="240" w:after="120" w:line="360" w:lineRule="auto"/>
        <w:jc w:val="both"/>
        <w:rPr>
          <w:bCs/>
          <w:szCs w:val="24"/>
        </w:rPr>
      </w:pPr>
      <w:r w:rsidRPr="00237C98">
        <w:rPr>
          <w:bCs/>
          <w:szCs w:val="24"/>
        </w:rPr>
        <w:t xml:space="preserve">Setelah </w:t>
      </w:r>
      <w:proofErr w:type="spellStart"/>
      <w:r w:rsidRPr="00237C98">
        <w:rPr>
          <w:bCs/>
          <w:szCs w:val="24"/>
        </w:rPr>
        <w:t>memahami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pelajaran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dari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karya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Hamka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berkomitmen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untuk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tidak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mudah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menyerah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ketika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menghadapi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kesulitan</w:t>
      </w:r>
      <w:proofErr w:type="spellEnd"/>
      <w:r w:rsidRPr="00237C98">
        <w:rPr>
          <w:bCs/>
          <w:szCs w:val="24"/>
        </w:rPr>
        <w:t xml:space="preserve">. Saya </w:t>
      </w:r>
      <w:proofErr w:type="spellStart"/>
      <w:r w:rsidRPr="00237C98">
        <w:rPr>
          <w:bCs/>
          <w:szCs w:val="24"/>
        </w:rPr>
        <w:t>ingin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menjadikan</w:t>
      </w:r>
      <w:proofErr w:type="spellEnd"/>
      <w:r w:rsidRPr="00237C98">
        <w:rPr>
          <w:bCs/>
          <w:szCs w:val="24"/>
        </w:rPr>
        <w:t xml:space="preserve"> masa </w:t>
      </w:r>
      <w:proofErr w:type="spellStart"/>
      <w:r w:rsidRPr="00237C98">
        <w:rPr>
          <w:bCs/>
          <w:szCs w:val="24"/>
        </w:rPr>
        <w:t>kuliah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sebagai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kesempatan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untuk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terus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belajar</w:t>
      </w:r>
      <w:proofErr w:type="spellEnd"/>
      <w:r w:rsidRPr="00237C98">
        <w:rPr>
          <w:bCs/>
          <w:szCs w:val="24"/>
        </w:rPr>
        <w:t xml:space="preserve"> dan </w:t>
      </w:r>
      <w:proofErr w:type="spellStart"/>
      <w:r w:rsidRPr="00237C98">
        <w:rPr>
          <w:bCs/>
          <w:szCs w:val="24"/>
        </w:rPr>
        <w:t>berkembang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bukan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hanya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mengejar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hasil</w:t>
      </w:r>
      <w:proofErr w:type="spellEnd"/>
      <w:r w:rsidRPr="00237C98">
        <w:rPr>
          <w:bCs/>
          <w:szCs w:val="24"/>
        </w:rPr>
        <w:t xml:space="preserve">. Saya </w:t>
      </w:r>
      <w:proofErr w:type="spellStart"/>
      <w:r w:rsidRPr="00237C98">
        <w:rPr>
          <w:bCs/>
          <w:szCs w:val="24"/>
        </w:rPr>
        <w:t>akan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berusaha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menjalankan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tanggung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jawab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sebagai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mahasiswa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dengan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disiplin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mengikuti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kuliah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dengan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baik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mengerjakan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tugas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tepat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waktu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mengatur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waktu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antara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belajar</w:t>
      </w:r>
      <w:proofErr w:type="spellEnd"/>
      <w:r w:rsidRPr="00237C98">
        <w:rPr>
          <w:bCs/>
          <w:szCs w:val="24"/>
        </w:rPr>
        <w:t xml:space="preserve"> dan </w:t>
      </w:r>
      <w:proofErr w:type="spellStart"/>
      <w:r w:rsidRPr="00237C98">
        <w:rPr>
          <w:bCs/>
          <w:szCs w:val="24"/>
        </w:rPr>
        <w:t>aktivitas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lain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serta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mengevaluasi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hasil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belajar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secara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rutin</w:t>
      </w:r>
      <w:proofErr w:type="spellEnd"/>
      <w:r w:rsidRPr="00237C98">
        <w:rPr>
          <w:bCs/>
          <w:szCs w:val="24"/>
        </w:rPr>
        <w:t>.</w:t>
      </w:r>
    </w:p>
    <w:p w14:paraId="72948EA1" w14:textId="5022FC4D" w:rsidR="00237C98" w:rsidRPr="00237C98" w:rsidRDefault="00237C98" w:rsidP="00237C98">
      <w:pPr>
        <w:spacing w:before="240" w:after="120" w:line="360" w:lineRule="auto"/>
        <w:jc w:val="both"/>
        <w:rPr>
          <w:bCs/>
          <w:szCs w:val="24"/>
        </w:rPr>
      </w:pPr>
      <w:r w:rsidRPr="00237C98">
        <w:rPr>
          <w:bCs/>
          <w:szCs w:val="24"/>
        </w:rPr>
        <w:t xml:space="preserve">Saya juga </w:t>
      </w:r>
      <w:proofErr w:type="spellStart"/>
      <w:r w:rsidRPr="00237C98">
        <w:rPr>
          <w:bCs/>
          <w:szCs w:val="24"/>
        </w:rPr>
        <w:t>ingin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membentuk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kebiasaan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belajar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dari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kesalahan</w:t>
      </w:r>
      <w:proofErr w:type="spellEnd"/>
      <w:r w:rsidRPr="00237C98">
        <w:rPr>
          <w:bCs/>
          <w:szCs w:val="24"/>
        </w:rPr>
        <w:t xml:space="preserve">. Jika </w:t>
      </w:r>
      <w:proofErr w:type="spellStart"/>
      <w:r w:rsidRPr="00237C98">
        <w:rPr>
          <w:bCs/>
          <w:szCs w:val="24"/>
        </w:rPr>
        <w:t>hasil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kurang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baik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tidak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ingin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langsung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menyalahkan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keadaan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tapi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mencoba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mencari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tahu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apa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bisa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diperbaiki</w:t>
      </w:r>
      <w:proofErr w:type="spellEnd"/>
      <w:r w:rsidRPr="00237C98">
        <w:rPr>
          <w:bCs/>
          <w:szCs w:val="24"/>
        </w:rPr>
        <w:t xml:space="preserve">. </w:t>
      </w:r>
      <w:proofErr w:type="spellStart"/>
      <w:r w:rsidRPr="00237C98">
        <w:rPr>
          <w:bCs/>
          <w:szCs w:val="24"/>
        </w:rPr>
        <w:t>Selain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itu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ingin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lebih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menghargai</w:t>
      </w:r>
      <w:proofErr w:type="spellEnd"/>
      <w:r w:rsidRPr="00237C98">
        <w:rPr>
          <w:bCs/>
          <w:szCs w:val="24"/>
        </w:rPr>
        <w:t xml:space="preserve"> orang lain yang </w:t>
      </w:r>
      <w:proofErr w:type="spellStart"/>
      <w:r w:rsidRPr="00237C98">
        <w:rPr>
          <w:bCs/>
          <w:szCs w:val="24"/>
        </w:rPr>
        <w:t>memiliki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latar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belakang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pandangan</w:t>
      </w:r>
      <w:proofErr w:type="spellEnd"/>
      <w:r w:rsidRPr="00237C98">
        <w:rPr>
          <w:bCs/>
          <w:szCs w:val="24"/>
        </w:rPr>
        <w:t xml:space="preserve">, dan </w:t>
      </w:r>
      <w:proofErr w:type="spellStart"/>
      <w:r w:rsidRPr="00237C98">
        <w:rPr>
          <w:bCs/>
          <w:szCs w:val="24"/>
        </w:rPr>
        <w:t>pengalaman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berbeda</w:t>
      </w:r>
      <w:proofErr w:type="spellEnd"/>
      <w:r w:rsidRPr="00237C98">
        <w:rPr>
          <w:bCs/>
          <w:szCs w:val="24"/>
        </w:rPr>
        <w:t xml:space="preserve">. </w:t>
      </w:r>
      <w:proofErr w:type="spellStart"/>
      <w:r w:rsidRPr="00237C98">
        <w:rPr>
          <w:bCs/>
          <w:szCs w:val="24"/>
        </w:rPr>
        <w:t>Bagi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saya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menjadi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mahasiswa</w:t>
      </w:r>
      <w:proofErr w:type="spellEnd"/>
      <w:r w:rsidRPr="00237C98">
        <w:rPr>
          <w:bCs/>
          <w:szCs w:val="24"/>
        </w:rPr>
        <w:t xml:space="preserve"> yang </w:t>
      </w:r>
      <w:proofErr w:type="spellStart"/>
      <w:r w:rsidRPr="00237C98">
        <w:rPr>
          <w:bCs/>
          <w:szCs w:val="24"/>
        </w:rPr>
        <w:t>baik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bukan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hanya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soal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kemampuan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akademik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tapi</w:t>
      </w:r>
      <w:proofErr w:type="spellEnd"/>
      <w:r w:rsidRPr="00237C98">
        <w:rPr>
          <w:bCs/>
          <w:szCs w:val="24"/>
        </w:rPr>
        <w:t xml:space="preserve"> juga </w:t>
      </w:r>
      <w:proofErr w:type="spellStart"/>
      <w:r w:rsidRPr="00237C98">
        <w:rPr>
          <w:bCs/>
          <w:szCs w:val="24"/>
        </w:rPr>
        <w:t>soal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sikap</w:t>
      </w:r>
      <w:proofErr w:type="spellEnd"/>
      <w:r w:rsidRPr="00237C98">
        <w:rPr>
          <w:bCs/>
          <w:szCs w:val="24"/>
        </w:rPr>
        <w:t xml:space="preserve">, </w:t>
      </w:r>
      <w:proofErr w:type="spellStart"/>
      <w:r w:rsidRPr="00237C98">
        <w:rPr>
          <w:bCs/>
          <w:szCs w:val="24"/>
        </w:rPr>
        <w:t>tanggung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jawab</w:t>
      </w:r>
      <w:proofErr w:type="spellEnd"/>
      <w:r w:rsidRPr="00237C98">
        <w:rPr>
          <w:bCs/>
          <w:szCs w:val="24"/>
        </w:rPr>
        <w:t xml:space="preserve">, dan </w:t>
      </w:r>
      <w:proofErr w:type="spellStart"/>
      <w:r w:rsidRPr="00237C98">
        <w:rPr>
          <w:bCs/>
          <w:szCs w:val="24"/>
        </w:rPr>
        <w:t>niat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untuk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terus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memperbaiki</w:t>
      </w:r>
      <w:proofErr w:type="spellEnd"/>
      <w:r w:rsidRPr="00237C98">
        <w:rPr>
          <w:bCs/>
          <w:szCs w:val="24"/>
        </w:rPr>
        <w:t xml:space="preserve"> </w:t>
      </w:r>
      <w:proofErr w:type="spellStart"/>
      <w:r w:rsidRPr="00237C98">
        <w:rPr>
          <w:bCs/>
          <w:szCs w:val="24"/>
        </w:rPr>
        <w:t>diri</w:t>
      </w:r>
      <w:proofErr w:type="spellEnd"/>
      <w:r w:rsidRPr="00237C98">
        <w:rPr>
          <w:bCs/>
          <w:szCs w:val="24"/>
        </w:rPr>
        <w:t>.</w:t>
      </w:r>
    </w:p>
    <w:p w14:paraId="29E308F3" w14:textId="74D28625" w:rsidR="00237C98" w:rsidRDefault="00237C98" w:rsidP="00237C98">
      <w:pPr>
        <w:pStyle w:val="ListParagraph"/>
        <w:numPr>
          <w:ilvl w:val="0"/>
          <w:numId w:val="10"/>
        </w:numPr>
        <w:spacing w:before="240" w:after="120" w:line="360" w:lineRule="auto"/>
        <w:jc w:val="both"/>
        <w:rPr>
          <w:b/>
          <w:szCs w:val="24"/>
        </w:rPr>
      </w:pPr>
      <w:r>
        <w:rPr>
          <w:b/>
          <w:szCs w:val="24"/>
        </w:rPr>
        <w:t>SUMBER YANG DIGUNAKAN</w:t>
      </w:r>
    </w:p>
    <w:p w14:paraId="4B712902" w14:textId="3E7E6CDD" w:rsidR="00237C98" w:rsidRPr="00237C98" w:rsidRDefault="00237C98" w:rsidP="00237C98">
      <w:pPr>
        <w:spacing w:before="240" w:after="120" w:line="360" w:lineRule="auto"/>
        <w:jc w:val="both"/>
        <w:rPr>
          <w:bCs/>
          <w:szCs w:val="24"/>
        </w:rPr>
      </w:pPr>
      <w:proofErr w:type="spellStart"/>
      <w:r>
        <w:rPr>
          <w:bCs/>
          <w:szCs w:val="24"/>
        </w:rPr>
        <w:t>Buku</w:t>
      </w:r>
      <w:proofErr w:type="spellEnd"/>
      <w:r>
        <w:rPr>
          <w:bCs/>
          <w:szCs w:val="24"/>
        </w:rPr>
        <w:t xml:space="preserve"> novel </w:t>
      </w:r>
      <w:proofErr w:type="spellStart"/>
      <w:r>
        <w:rPr>
          <w:bCs/>
          <w:i/>
          <w:iCs/>
          <w:szCs w:val="24"/>
        </w:rPr>
        <w:t>Tenggeamnya</w:t>
      </w:r>
      <w:proofErr w:type="spellEnd"/>
      <w:r>
        <w:rPr>
          <w:bCs/>
          <w:i/>
          <w:iCs/>
          <w:szCs w:val="24"/>
        </w:rPr>
        <w:t xml:space="preserve"> </w:t>
      </w:r>
      <w:proofErr w:type="spellStart"/>
      <w:r>
        <w:rPr>
          <w:bCs/>
          <w:i/>
          <w:iCs/>
          <w:szCs w:val="24"/>
        </w:rPr>
        <w:t>Kapal</w:t>
      </w:r>
      <w:proofErr w:type="spellEnd"/>
      <w:r>
        <w:rPr>
          <w:bCs/>
          <w:i/>
          <w:iCs/>
          <w:szCs w:val="24"/>
        </w:rPr>
        <w:t xml:space="preserve"> Van der </w:t>
      </w:r>
      <w:proofErr w:type="spellStart"/>
      <w:r>
        <w:rPr>
          <w:bCs/>
          <w:i/>
          <w:iCs/>
          <w:szCs w:val="24"/>
        </w:rPr>
        <w:t>Wijck</w:t>
      </w:r>
      <w:proofErr w:type="spellEnd"/>
      <w:r>
        <w:rPr>
          <w:bCs/>
          <w:i/>
          <w:iCs/>
          <w:szCs w:val="24"/>
        </w:rPr>
        <w:t xml:space="preserve"> </w:t>
      </w:r>
      <w:proofErr w:type="spellStart"/>
      <w:r>
        <w:rPr>
          <w:bCs/>
          <w:szCs w:val="24"/>
        </w:rPr>
        <w:t>karya</w:t>
      </w:r>
      <w:proofErr w:type="spellEnd"/>
      <w:r>
        <w:rPr>
          <w:bCs/>
          <w:szCs w:val="24"/>
        </w:rPr>
        <w:t xml:space="preserve"> </w:t>
      </w:r>
      <w:proofErr w:type="spellStart"/>
      <w:r>
        <w:rPr>
          <w:bCs/>
          <w:szCs w:val="24"/>
        </w:rPr>
        <w:t>Hamka</w:t>
      </w:r>
      <w:proofErr w:type="spellEnd"/>
      <w:r>
        <w:rPr>
          <w:bCs/>
          <w:szCs w:val="24"/>
        </w:rPr>
        <w:t>.</w:t>
      </w:r>
    </w:p>
    <w:sectPr w:rsidR="00237C98" w:rsidRPr="00237C98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4158BD"/>
    <w:multiLevelType w:val="hybridMultilevel"/>
    <w:tmpl w:val="A06CF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044"/>
    <w:rsid w:val="00034616"/>
    <w:rsid w:val="0006063C"/>
    <w:rsid w:val="00090723"/>
    <w:rsid w:val="0015074B"/>
    <w:rsid w:val="00237C98"/>
    <w:rsid w:val="0029639D"/>
    <w:rsid w:val="003025E8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4773B6"/>
  <w14:defaultImageDpi w14:val="300"/>
  <w15:docId w15:val="{4167A4A0-C1DF-41BC-88CE-B89B99246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937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Gisa Mahalini</cp:lastModifiedBy>
  <cp:revision>2</cp:revision>
  <dcterms:created xsi:type="dcterms:W3CDTF">2026-09-09T02:59:00Z</dcterms:created>
  <dcterms:modified xsi:type="dcterms:W3CDTF">2026-09-09T02:59:00Z</dcterms:modified>
  <cp:category/>
</cp:coreProperties>
</file>